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EXPLORATORY DATA ANALYSIS</w:t>
        <w:br/>
        <w:t>USING PYTHON</w:t>
      </w:r>
    </w:p>
    <w:p>
      <w:pPr>
        <w:jc w:val="center"/>
      </w:pPr>
      <w:r>
        <w:rPr>
          <w:b/>
          <w:sz w:val="28"/>
        </w:rPr>
        <w:t>Data Science Internship Project</w:t>
      </w:r>
    </w:p>
    <w:p>
      <w:pPr>
        <w:jc w:val="center"/>
      </w:pPr>
      <w:r>
        <w:rPr>
          <w:b/>
        </w:rPr>
        <w:t>Submitted for: CODTECH Solutions</w:t>
        <w:br/>
      </w:r>
      <w:r>
        <w:t>Domain: Data Science</w:t>
        <w:br/>
      </w:r>
      <w:r>
        <w:t>Tools: Python, Pandas, NumPy, Matplotlib, Seaborn</w:t>
      </w:r>
    </w:p>
    <w:p>
      <w:pPr>
        <w:pStyle w:val="Heading1"/>
      </w:pPr>
      <w:r>
        <w:t>1. Abstract</w:t>
      </w:r>
    </w:p>
    <w:p>
      <w:r>
        <w:t>Exploratory Data Analysis (EDA) is used to understand a dataset before applying advanced statistical or machine learning techniques. This project uses the Palmer Penguins dataset to inspect data quality, summarize variables, visualize distributions, investigate potential outliers, explore correlations, and compare measurements across penguin species and islands.</w:t>
      </w:r>
    </w:p>
    <w:p>
      <w:pPr>
        <w:pStyle w:val="Heading1"/>
      </w:pPr>
      <w:r>
        <w:t>2. Objectives</w:t>
      </w:r>
    </w:p>
    <w:p>
      <w:pPr>
        <w:pStyle w:val="ListBullet"/>
      </w:pPr>
      <w:r>
        <w:t>Load and inspect a real-world dataset using Python.</w:t>
      </w:r>
    </w:p>
    <w:p>
      <w:pPr>
        <w:pStyle w:val="ListBullet"/>
      </w:pPr>
      <w:r>
        <w:t>Understand the dataset structure, variables, and summary statistics.</w:t>
      </w:r>
    </w:p>
    <w:p>
      <w:pPr>
        <w:pStyle w:val="ListBullet"/>
      </w:pPr>
      <w:r>
        <w:t>Identify missing values and duplicate records.</w:t>
      </w:r>
    </w:p>
    <w:p>
      <w:pPr>
        <w:pStyle w:val="ListBullet"/>
      </w:pPr>
      <w:r>
        <w:t>Analyze categorical and numerical variable distributions.</w:t>
      </w:r>
    </w:p>
    <w:p>
      <w:pPr>
        <w:pStyle w:val="ListBullet"/>
      </w:pPr>
      <w:r>
        <w:t>Use boxplots to flag potential outliers for further investigation.</w:t>
      </w:r>
    </w:p>
    <w:p>
      <w:pPr>
        <w:pStyle w:val="ListBullet"/>
      </w:pPr>
      <w:r>
        <w:t>Explore correlations and relationships between numerical features.</w:t>
      </w:r>
    </w:p>
    <w:p>
      <w:pPr>
        <w:pStyle w:val="ListBullet"/>
      </w:pPr>
      <w:r>
        <w:t>Compare measurements across penguin species and other groups.</w:t>
      </w:r>
    </w:p>
    <w:p>
      <w:pPr>
        <w:pStyle w:val="ListBullet"/>
      </w:pPr>
      <w:r>
        <w:t>Communicate findings through clear visualizations and a summary.</w:t>
      </w:r>
    </w:p>
    <w:p>
      <w:pPr>
        <w:pStyle w:val="Heading1"/>
      </w:pPr>
      <w:r>
        <w:t>3.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Tool / Library</w:t>
            </w:r>
          </w:p>
        </w:tc>
        <w:tc>
          <w:tcPr>
            <w:tcW w:type="dxa" w:w="4968"/>
          </w:tcPr>
          <w:p>
            <w:r>
              <w:t>Purpose</w:t>
            </w:r>
          </w:p>
        </w:tc>
      </w:tr>
      <w:tr>
        <w:tc>
          <w:tcPr>
            <w:tcW w:type="dxa" w:w="4968"/>
          </w:tcPr>
          <w:p>
            <w:r>
              <w:t>Python</w:t>
            </w:r>
          </w:p>
        </w:tc>
        <w:tc>
          <w:tcPr>
            <w:tcW w:type="dxa" w:w="4968"/>
          </w:tcPr>
          <w:p>
            <w:r>
              <w:t>Programming language for analysis</w:t>
            </w:r>
          </w:p>
        </w:tc>
      </w:tr>
      <w:tr>
        <w:tc>
          <w:tcPr>
            <w:tcW w:type="dxa" w:w="4968"/>
          </w:tcPr>
          <w:p>
            <w:r>
              <w:t>Pandas</w:t>
            </w:r>
          </w:p>
        </w:tc>
        <w:tc>
          <w:tcPr>
            <w:tcW w:type="dxa" w:w="4968"/>
          </w:tcPr>
          <w:p>
            <w:r>
              <w:t>Data loading, cleaning, grouping, and summaries</w:t>
            </w:r>
          </w:p>
        </w:tc>
      </w:tr>
      <w:tr>
        <w:tc>
          <w:tcPr>
            <w:tcW w:type="dxa" w:w="4968"/>
          </w:tcPr>
          <w:p>
            <w:r>
              <w:t>NumPy</w:t>
            </w:r>
          </w:p>
        </w:tc>
        <w:tc>
          <w:tcPr>
            <w:tcW w:type="dxa" w:w="4968"/>
          </w:tcPr>
          <w:p>
            <w:r>
              <w:t>Numerical operations</w:t>
            </w:r>
          </w:p>
        </w:tc>
      </w:tr>
      <w:tr>
        <w:tc>
          <w:tcPr>
            <w:tcW w:type="dxa" w:w="4968"/>
          </w:tcPr>
          <w:p>
            <w:r>
              <w:t>Matplotlib</w:t>
            </w:r>
          </w:p>
        </w:tc>
        <w:tc>
          <w:tcPr>
            <w:tcW w:type="dxa" w:w="4968"/>
          </w:tcPr>
          <w:p>
            <w:r>
              <w:t>Chart creation and customization</w:t>
            </w:r>
          </w:p>
        </w:tc>
      </w:tr>
      <w:tr>
        <w:tc>
          <w:tcPr>
            <w:tcW w:type="dxa" w:w="4968"/>
          </w:tcPr>
          <w:p>
            <w:r>
              <w:t>Seaborn</w:t>
            </w:r>
          </w:p>
        </w:tc>
        <w:tc>
          <w:tcPr>
            <w:tcW w:type="dxa" w:w="4968"/>
          </w:tcPr>
          <w:p>
            <w:r>
              <w:t>Statistical visualizations</w:t>
            </w:r>
          </w:p>
        </w:tc>
      </w:tr>
      <w:tr>
        <w:tc>
          <w:tcPr>
            <w:tcW w:type="dxa" w:w="4968"/>
          </w:tcPr>
          <w:p>
            <w:r>
              <w:t>Google Colab / Jupyter</w:t>
            </w:r>
          </w:p>
        </w:tc>
        <w:tc>
          <w:tcPr>
            <w:tcW w:type="dxa" w:w="4968"/>
          </w:tcPr>
          <w:p>
            <w:r>
              <w:t>Notebook environment for running the project</w:t>
            </w:r>
          </w:p>
        </w:tc>
      </w:tr>
    </w:tbl>
    <w:p>
      <w:pPr>
        <w:pStyle w:val="Heading1"/>
      </w:pPr>
      <w:r>
        <w:t>4. Dataset Description</w:t>
      </w:r>
    </w:p>
    <w:p>
      <w:r>
        <w:t>The project uses the Palmer Penguins dataset, which includes penguin species, island, bill measurements, flipper length, body mass, sex, and year. Some measurements may be missing. The dataset is commonly used for teaching data visualization and exploratory analysis. In this project, it is loaded using Seaborn's dataset loader when internet access is available.</w:t>
      </w:r>
    </w:p>
    <w:p>
      <w:r>
        <w:t>Dataset background: https://allisonhorst.github.io/palmerpenguins/</w:t>
      </w:r>
    </w:p>
    <w:p>
      <w:pPr>
        <w:pStyle w:val="Heading1"/>
      </w:pPr>
      <w:r>
        <w:t>5. Methodology</w:t>
      </w:r>
    </w:p>
    <w:p>
      <w:r>
        <w:rPr>
          <w:b/>
        </w:rPr>
        <w:t xml:space="preserve">Data loading: </w:t>
      </w:r>
      <w:r>
        <w:t>Load the dataset into a Pandas DataFrame.</w:t>
      </w:r>
    </w:p>
    <w:p>
      <w:r>
        <w:rPr>
          <w:b/>
        </w:rPr>
        <w:t xml:space="preserve">Data inspection: </w:t>
      </w:r>
      <w:r>
        <w:t>Review dimensions, column names, data types, and descriptive statistics.</w:t>
      </w:r>
    </w:p>
    <w:p>
      <w:r>
        <w:rPr>
          <w:b/>
        </w:rPr>
        <w:t xml:space="preserve">Data quality checks: </w:t>
      </w:r>
      <w:r>
        <w:t>Measure missing values and duplicate records, and inspect unique categories.</w:t>
      </w:r>
    </w:p>
    <w:p>
      <w:r>
        <w:rPr>
          <w:b/>
        </w:rPr>
        <w:t xml:space="preserve">Preparation: </w:t>
      </w:r>
      <w:r>
        <w:t>Create an analysis copy and remove exact duplicate rows without automatically imputing missing values.</w:t>
      </w:r>
    </w:p>
    <w:p>
      <w:r>
        <w:rPr>
          <w:b/>
        </w:rPr>
        <w:t xml:space="preserve">Univariate analysis: </w:t>
      </w:r>
      <w:r>
        <w:t>Use counts and histograms to understand individual categorical and numerical variables.</w:t>
      </w:r>
    </w:p>
    <w:p>
      <w:r>
        <w:rPr>
          <w:b/>
        </w:rPr>
        <w:t xml:space="preserve">Outlier investigation: </w:t>
      </w:r>
      <w:r>
        <w:t>Use boxplots to identify values that may need further review.</w:t>
      </w:r>
    </w:p>
    <w:p>
      <w:r>
        <w:rPr>
          <w:b/>
        </w:rPr>
        <w:t xml:space="preserve">Relationship analysis: </w:t>
      </w:r>
      <w:r>
        <w:t>Use correlation heatmaps, scatterplots, and pairplots to explore associations.</w:t>
      </w:r>
    </w:p>
    <w:p>
      <w:r>
        <w:rPr>
          <w:b/>
        </w:rPr>
        <w:t xml:space="preserve">Group comparison: </w:t>
      </w:r>
      <w:r>
        <w:t>Compare summary statistics across species, island, and sex where data is available.</w:t>
      </w:r>
    </w:p>
    <w:p>
      <w:pPr>
        <w:pStyle w:val="Heading1"/>
      </w:pPr>
      <w:r>
        <w:t>6. Analysis Performed</w:t>
      </w:r>
    </w:p>
    <w:p>
      <w:pPr>
        <w:pStyle w:val="ListBullet"/>
      </w:pPr>
      <w:r>
        <w:t>Dataset dimensions, column names, types, and descriptive statistics.</w:t>
      </w:r>
    </w:p>
    <w:p>
      <w:pPr>
        <w:pStyle w:val="ListBullet"/>
      </w:pPr>
      <w:r>
        <w:t>Missing values and duplicate record checks.</w:t>
      </w:r>
    </w:p>
    <w:p>
      <w:pPr>
        <w:pStyle w:val="ListBullet"/>
      </w:pPr>
      <w:r>
        <w:t>Counts of penguin species, islands, and sex categories.</w:t>
      </w:r>
    </w:p>
    <w:p>
      <w:pPr>
        <w:pStyle w:val="ListBullet"/>
      </w:pPr>
      <w:r>
        <w:t>Histograms of numerical features.</w:t>
      </w:r>
    </w:p>
    <w:p>
      <w:pPr>
        <w:pStyle w:val="ListBullet"/>
      </w:pPr>
      <w:r>
        <w:t>Boxplots to flag potential outliers.</w:t>
      </w:r>
    </w:p>
    <w:p>
      <w:pPr>
        <w:pStyle w:val="ListBullet"/>
      </w:pPr>
      <w:r>
        <w:t>Correlation matrix for numerical measurements.</w:t>
      </w:r>
    </w:p>
    <w:p>
      <w:pPr>
        <w:pStyle w:val="ListBullet"/>
      </w:pPr>
      <w:r>
        <w:t>Comparison of body mass and flipper length by species.</w:t>
      </w:r>
    </w:p>
    <w:p>
      <w:pPr>
        <w:pStyle w:val="ListBullet"/>
      </w:pPr>
      <w:r>
        <w:t>Pairwise plots of numerical features, grouped by species.</w:t>
      </w:r>
    </w:p>
    <w:p>
      <w:pPr>
        <w:pStyle w:val="ListBullet"/>
      </w:pPr>
      <w:r>
        <w:t>Grouped mean, median, standard deviation, and count summaries.</w:t>
      </w:r>
    </w:p>
    <w:p>
      <w:pPr>
        <w:pStyle w:val="Heading1"/>
      </w:pPr>
      <w:r>
        <w:t>7. Results and Discussion</w:t>
      </w:r>
    </w:p>
    <w:p>
      <w:r>
        <w:t>The notebook generates tables and charts when run. It reports missing-value counts, category frequencies, descriptive statistics, numerical correlations, and group summaries. Use the actual notebook output to write observations about the strongest visible relationships and differences among groups.</w:t>
      </w:r>
    </w:p>
    <w:p>
      <w:r>
        <w:t>Correlation indicates association, not causation. Boxplots flag potential outliers but do not prove that a value is erroneous. Missing values are reported rather than automatically filled so that cleaning choices can be made with appropriate context.</w:t>
      </w:r>
    </w:p>
    <w:p>
      <w:pPr>
        <w:pStyle w:val="Heading1"/>
      </w:pPr>
      <w:r>
        <w:t>8. Limitations</w:t>
      </w:r>
    </w:p>
    <w:p>
      <w:pPr>
        <w:pStyle w:val="ListBullet"/>
      </w:pPr>
      <w:r>
        <w:t>The dataset is relatively small and focuses on penguin measurements in a specific research context.</w:t>
      </w:r>
    </w:p>
    <w:p>
      <w:pPr>
        <w:pStyle w:val="ListBullet"/>
      </w:pPr>
      <w:r>
        <w:t>Some variables contain missing values, which can reduce the rows available for particular analyses.</w:t>
      </w:r>
    </w:p>
    <w:p>
      <w:pPr>
        <w:pStyle w:val="ListBullet"/>
      </w:pPr>
      <w:r>
        <w:t>Observed associations should not be interpreted as causal relationships.</w:t>
      </w:r>
    </w:p>
    <w:p>
      <w:pPr>
        <w:pStyle w:val="ListBullet"/>
      </w:pPr>
      <w:r>
        <w:t>The dataset is intended for learning and does not represent every penguin population.</w:t>
      </w:r>
    </w:p>
    <w:p>
      <w:pPr>
        <w:pStyle w:val="Heading1"/>
      </w:pPr>
      <w:r>
        <w:t>9. Conclusion</w:t>
      </w:r>
    </w:p>
    <w:p>
      <w:r>
        <w:t>This project demonstrates a complete introductory EDA workflow using Python: inspecting data, assessing quality, summarizing variables, visualizing distributions, investigating outliers, exploring relationships, and comparing groups. These steps provide a foundation for making informed decisions about subsequent statistical analysis or machine learning.</w:t>
      </w:r>
    </w:p>
    <w:p>
      <w:pPr>
        <w:pStyle w:val="Heading1"/>
      </w:pPr>
      <w:r>
        <w:t>10. How to Run the Project</w:t>
      </w:r>
    </w:p>
    <w:p>
      <w:pPr>
        <w:pStyle w:val="ListNumber"/>
      </w:pPr>
      <w:r>
        <w:t>Open Google Colab at https://colab.research.google.com/ or use Jupyter Notebook.</w:t>
      </w:r>
    </w:p>
    <w:p>
      <w:pPr>
        <w:pStyle w:val="ListNumber"/>
      </w:pPr>
      <w:r>
        <w:t>Upload and open Exploratory_Data_Analysis_Python.ipynb.</w:t>
      </w:r>
    </w:p>
    <w:p>
      <w:pPr>
        <w:pStyle w:val="ListNumber"/>
      </w:pPr>
      <w:r>
        <w:t>Run the notebook cells from top to bottom.</w:t>
      </w:r>
    </w:p>
    <w:p>
      <w:pPr>
        <w:pStyle w:val="ListNumber"/>
      </w:pPr>
      <w:r>
        <w:t>The notebook loads the Palmer Penguins dataset through Seaborn; internet access may be required.</w:t>
      </w:r>
    </w:p>
    <w:p>
      <w:pPr>
        <w:pStyle w:val="ListNumber"/>
      </w:pPr>
      <w:r>
        <w:t>Review the tables, charts, and automated summary.</w:t>
      </w:r>
    </w:p>
    <w:p>
      <w:pPr>
        <w:pStyle w:val="ListNumber"/>
      </w:pPr>
      <w:r>
        <w:t>Save the notebook with outputs and upload it to your GitHub repository.</w:t>
      </w:r>
    </w:p>
    <w:p>
      <w:pPr>
        <w:pStyle w:val="Heading1"/>
      </w:pPr>
      <w:r>
        <w:t>11. References</w:t>
      </w:r>
    </w:p>
    <w:p>
      <w:pPr>
        <w:pStyle w:val="ListBullet"/>
      </w:pPr>
      <w:r>
        <w:t>Palmer Penguins project: https://allisonhorst.github.io/palmerpenguins/</w:t>
      </w:r>
    </w:p>
    <w:p>
      <w:pPr>
        <w:pStyle w:val="ListBullet"/>
      </w:pPr>
      <w:r>
        <w:t>Pandas documentation: https://pandas.pydata.org/docs/</w:t>
      </w:r>
    </w:p>
    <w:p>
      <w:pPr>
        <w:pStyle w:val="ListBullet"/>
      </w:pPr>
      <w:r>
        <w:t>Matplotlib documentation: https://matplotlib.org/stable/</w:t>
      </w:r>
    </w:p>
    <w:p>
      <w:pPr>
        <w:pStyle w:val="ListBullet"/>
      </w:pPr>
      <w:r>
        <w:t>Seaborn documentation: https://seaborn.pydata.org/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Exploratory Data Analysis | CODTECH Solutions Data Science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